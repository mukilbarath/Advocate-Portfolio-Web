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1791A" w14:textId="77777777" w:rsidR="008B3235" w:rsidRPr="007A0E08" w:rsidRDefault="00000000" w:rsidP="007A0E08">
      <w:pPr>
        <w:pStyle w:val="Title"/>
        <w:jc w:val="center"/>
        <w:rPr>
          <w:rFonts w:ascii="Times New Roman" w:hAnsi="Times New Roman" w:cs="Times New Roman"/>
          <w:u w:val="single"/>
        </w:rPr>
      </w:pPr>
      <w:r w:rsidRPr="007A0E08">
        <w:rPr>
          <w:rFonts w:ascii="Times New Roman" w:hAnsi="Times New Roman" w:cs="Times New Roman"/>
          <w:u w:val="single"/>
        </w:rPr>
        <w:t>ASSIGNMENT – II</w:t>
      </w:r>
    </w:p>
    <w:p w14:paraId="523F963D" w14:textId="77777777" w:rsidR="008B3235" w:rsidRPr="007A0E08" w:rsidRDefault="00000000">
      <w:pPr>
        <w:jc w:val="center"/>
        <w:rPr>
          <w:rFonts w:ascii="Times New Roman" w:hAnsi="Times New Roman" w:cs="Times New Roman"/>
          <w:u w:val="single"/>
        </w:rPr>
      </w:pPr>
      <w:r w:rsidRPr="007A0E08">
        <w:rPr>
          <w:rFonts w:ascii="Times New Roman" w:hAnsi="Times New Roman" w:cs="Times New Roman"/>
          <w:u w:val="single"/>
        </w:rPr>
        <w:t>Revenue Generation Model – Client-Based Final Year Project Report</w:t>
      </w:r>
    </w:p>
    <w:p w14:paraId="6C737A0C" w14:textId="77777777" w:rsidR="008B3235" w:rsidRPr="007A0E08" w:rsidRDefault="00000000" w:rsidP="007A0E08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A0E08">
        <w:rPr>
          <w:rFonts w:ascii="Times New Roman" w:hAnsi="Times New Roman" w:cs="Times New Roman"/>
          <w:b/>
          <w:bCs/>
          <w:i/>
          <w:iCs/>
        </w:rPr>
        <w:t>Department of Artificial Intelligence and Machine Learning</w:t>
      </w:r>
    </w:p>
    <w:p w14:paraId="251E2109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Assignment title: Comprehensive Project Development, Client Verification and Revenue Generation Report</w:t>
      </w:r>
    </w:p>
    <w:p w14:paraId="752AAB1A" w14:textId="77777777" w:rsidR="008B3235" w:rsidRPr="007A0E08" w:rsidRDefault="00000000">
      <w:pPr>
        <w:pStyle w:val="Heading2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1. Mandatory Report Structure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3235" w:rsidRPr="007A0E08" w14:paraId="4315C968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F2F571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4320" w:type="dxa"/>
          </w:tcPr>
          <w:p w14:paraId="03BEA03C" w14:textId="77777777" w:rsidR="008B3235" w:rsidRPr="007A0E08" w:rsidRDefault="00000000" w:rsidP="007A0E0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Required information</w:t>
            </w:r>
          </w:p>
        </w:tc>
      </w:tr>
      <w:tr w:rsidR="008B3235" w:rsidRPr="007A0E08" w14:paraId="3AB80AD4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C752F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Cover Page</w:t>
            </w:r>
          </w:p>
        </w:tc>
        <w:tc>
          <w:tcPr>
            <w:tcW w:w="4320" w:type="dxa"/>
          </w:tcPr>
          <w:p w14:paraId="65885880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Title, student names, register numbers, guide, department</w:t>
            </w:r>
          </w:p>
        </w:tc>
      </w:tr>
      <w:tr w:rsidR="008B3235" w:rsidRPr="007A0E08" w14:paraId="657A11AF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84492C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Project Abstract</w:t>
            </w:r>
          </w:p>
        </w:tc>
        <w:tc>
          <w:tcPr>
            <w:tcW w:w="4320" w:type="dxa"/>
          </w:tcPr>
          <w:p w14:paraId="0AF7F4E1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Problem, solution and outcomes</w:t>
            </w:r>
          </w:p>
        </w:tc>
      </w:tr>
      <w:tr w:rsidR="008B3235" w:rsidRPr="007A0E08" w14:paraId="389DD65E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55E63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Client Profile</w:t>
            </w:r>
          </w:p>
        </w:tc>
        <w:tc>
          <w:tcPr>
            <w:tcW w:w="4320" w:type="dxa"/>
          </w:tcPr>
          <w:p w14:paraId="4402C073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Business, contact, address and GST details where applicable</w:t>
            </w:r>
          </w:p>
        </w:tc>
      </w:tr>
      <w:tr w:rsidR="008B3235" w:rsidRPr="007A0E08" w14:paraId="5A5AF9B6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59EC8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Requirement Analysis</w:t>
            </w:r>
          </w:p>
        </w:tc>
        <w:tc>
          <w:tcPr>
            <w:tcW w:w="4320" w:type="dxa"/>
          </w:tcPr>
          <w:p w14:paraId="16190ED7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Existing problem, functional and non-functional requirements</w:t>
            </w:r>
          </w:p>
        </w:tc>
      </w:tr>
      <w:tr w:rsidR="008B3235" w:rsidRPr="007A0E08" w14:paraId="22B2C639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AB061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Project Proposal</w:t>
            </w:r>
          </w:p>
        </w:tc>
        <w:tc>
          <w:tcPr>
            <w:tcW w:w="4320" w:type="dxa"/>
          </w:tcPr>
          <w:p w14:paraId="53BD5D57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Scope, deliverables, timeline and quotation</w:t>
            </w:r>
          </w:p>
        </w:tc>
      </w:tr>
      <w:tr w:rsidR="008B3235" w:rsidRPr="007A0E08" w14:paraId="02E56F95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B3699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System Design</w:t>
            </w:r>
          </w:p>
        </w:tc>
        <w:tc>
          <w:tcPr>
            <w:tcW w:w="4320" w:type="dxa"/>
          </w:tcPr>
          <w:p w14:paraId="0F1A66C6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Architecture, database, wireframes and UML</w:t>
            </w:r>
          </w:p>
        </w:tc>
      </w:tr>
      <w:tr w:rsidR="008B3235" w:rsidRPr="007A0E08" w14:paraId="0E7ECB85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65CB4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Technical Implementation</w:t>
            </w:r>
          </w:p>
        </w:tc>
        <w:tc>
          <w:tcPr>
            <w:tcW w:w="4320" w:type="dxa"/>
          </w:tcPr>
          <w:p w14:paraId="244F3A5D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Modules, stack, screenshots, repository</w:t>
            </w:r>
          </w:p>
        </w:tc>
      </w:tr>
      <w:tr w:rsidR="008B3235" w:rsidRPr="007A0E08" w14:paraId="7A052A21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2569A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Testing and Deployment</w:t>
            </w:r>
          </w:p>
        </w:tc>
        <w:tc>
          <w:tcPr>
            <w:tcW w:w="4320" w:type="dxa"/>
          </w:tcPr>
          <w:p w14:paraId="3ED12F02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Test cases, results, hosting and live URL</w:t>
            </w:r>
          </w:p>
        </w:tc>
      </w:tr>
      <w:tr w:rsidR="008B3235" w:rsidRPr="007A0E08" w14:paraId="645B19A9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E1BFD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Client Interaction</w:t>
            </w:r>
          </w:p>
        </w:tc>
        <w:tc>
          <w:tcPr>
            <w:tcW w:w="4320" w:type="dxa"/>
          </w:tcPr>
          <w:p w14:paraId="0AF49740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Meeting minutes, feedback, change requests</w:t>
            </w:r>
          </w:p>
        </w:tc>
      </w:tr>
      <w:tr w:rsidR="008B3235" w:rsidRPr="007A0E08" w14:paraId="3EBDD797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45711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Revenue Generation</w:t>
            </w:r>
          </w:p>
        </w:tc>
        <w:tc>
          <w:tcPr>
            <w:tcW w:w="4320" w:type="dxa"/>
          </w:tcPr>
          <w:p w14:paraId="59BCE584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Agreed price, payment status and supporting evidence</w:t>
            </w:r>
          </w:p>
        </w:tc>
      </w:tr>
      <w:tr w:rsidR="008B3235" w:rsidRPr="007A0E08" w14:paraId="70F5FE8A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47F25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Client Verification</w:t>
            </w:r>
          </w:p>
        </w:tc>
        <w:tc>
          <w:tcPr>
            <w:tcW w:w="4320" w:type="dxa"/>
          </w:tcPr>
          <w:p w14:paraId="0B8E6644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Registration/location evidence and consent</w:t>
            </w:r>
          </w:p>
        </w:tc>
      </w:tr>
      <w:tr w:rsidR="008B3235" w:rsidRPr="007A0E08" w14:paraId="144B77D4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2EB0C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Project Delivery</w:t>
            </w:r>
          </w:p>
        </w:tc>
        <w:tc>
          <w:tcPr>
            <w:tcW w:w="4320" w:type="dxa"/>
          </w:tcPr>
          <w:p w14:paraId="446FE907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Handover, acceptance, training and support</w:t>
            </w:r>
          </w:p>
        </w:tc>
      </w:tr>
      <w:tr w:rsidR="008B3235" w:rsidRPr="007A0E08" w14:paraId="5D83BF97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40C207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Outcomes and Conclusion</w:t>
            </w:r>
          </w:p>
        </w:tc>
        <w:tc>
          <w:tcPr>
            <w:tcW w:w="4320" w:type="dxa"/>
          </w:tcPr>
          <w:p w14:paraId="0560615C" w14:textId="77777777" w:rsidR="008B3235" w:rsidRPr="007A0E08" w:rsidRDefault="00000000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Learning, revenue and future scope</w:t>
            </w:r>
          </w:p>
        </w:tc>
      </w:tr>
      <w:tr w:rsidR="008B3235" w:rsidRPr="007A0E08" w14:paraId="0E355C82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9F466" w14:textId="77777777" w:rsidR="008B3235" w:rsidRPr="007A0E08" w:rsidRDefault="00000000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Annexures</w:t>
            </w:r>
          </w:p>
        </w:tc>
        <w:tc>
          <w:tcPr>
            <w:tcW w:w="4320" w:type="dxa"/>
          </w:tcPr>
          <w:p w14:paraId="7001C026" w14:textId="77777777" w:rsidR="008B3235" w:rsidRPr="007A0E08" w:rsidRDefault="00000000" w:rsidP="007A0E0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  <w:r w:rsidRPr="007A0E08">
              <w:rPr>
                <w:rFonts w:ascii="Times New Roman" w:hAnsi="Times New Roman" w:cs="Times New Roman"/>
                <w:sz w:val="21"/>
                <w:szCs w:val="24"/>
              </w:rPr>
              <w:t>Evidence and supporting documents</w:t>
            </w:r>
          </w:p>
        </w:tc>
      </w:tr>
      <w:tr w:rsidR="007A0E08" w:rsidRPr="007A0E08" w14:paraId="3E15DB53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7F665" w14:textId="77777777" w:rsidR="007A0E08" w:rsidRDefault="007A0E08" w:rsidP="007A0E08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1"/>
                <w:szCs w:val="24"/>
              </w:rPr>
            </w:pPr>
          </w:p>
          <w:p w14:paraId="26972D56" w14:textId="77777777" w:rsidR="007A0E08" w:rsidRPr="007A0E08" w:rsidRDefault="007A0E08" w:rsidP="007A0E08">
            <w:pPr>
              <w:spacing w:line="480" w:lineRule="auto"/>
              <w:rPr>
                <w:rFonts w:ascii="Times New Roman" w:hAnsi="Times New Roman" w:cs="Times New Roman"/>
                <w:sz w:val="21"/>
                <w:szCs w:val="24"/>
              </w:rPr>
            </w:pPr>
          </w:p>
        </w:tc>
        <w:tc>
          <w:tcPr>
            <w:tcW w:w="4320" w:type="dxa"/>
          </w:tcPr>
          <w:p w14:paraId="10B3000E" w14:textId="77777777" w:rsidR="007A0E08" w:rsidRPr="007A0E08" w:rsidRDefault="007A0E08" w:rsidP="007A0E0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4"/>
              </w:rPr>
            </w:pPr>
          </w:p>
        </w:tc>
      </w:tr>
    </w:tbl>
    <w:p w14:paraId="302A8D84" w14:textId="77777777" w:rsidR="008B3235" w:rsidRPr="007A0E08" w:rsidRDefault="00000000">
      <w:pPr>
        <w:pStyle w:val="Heading2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lastRenderedPageBreak/>
        <w:t>2. Client Details – Mandatory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3235" w:rsidRPr="007A0E08" w14:paraId="3DC3BD81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3D3D2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320" w:type="dxa"/>
          </w:tcPr>
          <w:p w14:paraId="3B621B72" w14:textId="77777777" w:rsidR="008B3235" w:rsidRPr="007A0E08" w:rsidRDefault="00000000" w:rsidP="007A0E08">
            <w:pPr>
              <w:spacing w:line="60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Details</w:t>
            </w:r>
          </w:p>
        </w:tc>
      </w:tr>
      <w:tr w:rsidR="008B3235" w:rsidRPr="007A0E08" w14:paraId="323A98D8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9D695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Client / Company Name</w:t>
            </w:r>
          </w:p>
        </w:tc>
        <w:tc>
          <w:tcPr>
            <w:tcW w:w="4320" w:type="dxa"/>
          </w:tcPr>
          <w:p w14:paraId="40B9C801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137AEB0D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65F14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Nature of Business</w:t>
            </w:r>
          </w:p>
        </w:tc>
        <w:tc>
          <w:tcPr>
            <w:tcW w:w="4320" w:type="dxa"/>
          </w:tcPr>
          <w:p w14:paraId="487A361E" w14:textId="77777777" w:rsidR="008B3235" w:rsidRPr="007A0E08" w:rsidRDefault="00000000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7F9DD5BB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8168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Contact Person &amp; Designation</w:t>
            </w:r>
          </w:p>
        </w:tc>
        <w:tc>
          <w:tcPr>
            <w:tcW w:w="4320" w:type="dxa"/>
          </w:tcPr>
          <w:p w14:paraId="7EA44952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38703292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D6C6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Mobile Number</w:t>
            </w:r>
          </w:p>
        </w:tc>
        <w:tc>
          <w:tcPr>
            <w:tcW w:w="4320" w:type="dxa"/>
          </w:tcPr>
          <w:p w14:paraId="34D3B269" w14:textId="77777777" w:rsidR="008B3235" w:rsidRPr="007A0E08" w:rsidRDefault="00000000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60B3473A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0EF5E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Official Email</w:t>
            </w:r>
          </w:p>
        </w:tc>
        <w:tc>
          <w:tcPr>
            <w:tcW w:w="4320" w:type="dxa"/>
          </w:tcPr>
          <w:p w14:paraId="12FBCB4F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612FAC35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0586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Complete Business Address</w:t>
            </w:r>
          </w:p>
        </w:tc>
        <w:tc>
          <w:tcPr>
            <w:tcW w:w="4320" w:type="dxa"/>
          </w:tcPr>
          <w:p w14:paraId="660B790C" w14:textId="77777777" w:rsidR="008B3235" w:rsidRPr="007A0E08" w:rsidRDefault="00000000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290F39A0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E47D7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GSTIN (if registered)</w:t>
            </w:r>
          </w:p>
        </w:tc>
        <w:tc>
          <w:tcPr>
            <w:tcW w:w="4320" w:type="dxa"/>
          </w:tcPr>
          <w:p w14:paraId="5C46F419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4078034A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28119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Google Maps Location Link</w:t>
            </w:r>
          </w:p>
        </w:tc>
        <w:tc>
          <w:tcPr>
            <w:tcW w:w="4320" w:type="dxa"/>
          </w:tcPr>
          <w:p w14:paraId="6EBF6AFB" w14:textId="77777777" w:rsidR="008B3235" w:rsidRPr="007A0E08" w:rsidRDefault="00000000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1EDAB480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2FB22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Existing Website (if any)</w:t>
            </w:r>
          </w:p>
        </w:tc>
        <w:tc>
          <w:tcPr>
            <w:tcW w:w="4320" w:type="dxa"/>
          </w:tcPr>
          <w:p w14:paraId="74092B9A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665E78E1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B4839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Date of First Meeting</w:t>
            </w:r>
          </w:p>
        </w:tc>
        <w:tc>
          <w:tcPr>
            <w:tcW w:w="4320" w:type="dxa"/>
          </w:tcPr>
          <w:p w14:paraId="2E1E959D" w14:textId="77777777" w:rsidR="008B3235" w:rsidRPr="007A0E08" w:rsidRDefault="00000000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  <w:tr w:rsidR="008B3235" w:rsidRPr="007A0E08" w14:paraId="2B572CA5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04F9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Client Requirement Summary</w:t>
            </w:r>
          </w:p>
        </w:tc>
        <w:tc>
          <w:tcPr>
            <w:tcW w:w="4320" w:type="dxa"/>
          </w:tcPr>
          <w:p w14:paraId="110942DF" w14:textId="77777777" w:rsidR="008B3235" w:rsidRPr="007A0E08" w:rsidRDefault="00000000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____________________________</w:t>
            </w:r>
          </w:p>
        </w:tc>
      </w:tr>
    </w:tbl>
    <w:p w14:paraId="76C0190E" w14:textId="77777777" w:rsidR="007A0E08" w:rsidRPr="007A0E08" w:rsidRDefault="007A0E08">
      <w:pPr>
        <w:rPr>
          <w:rFonts w:ascii="Times New Roman" w:hAnsi="Times New Roman" w:cs="Times New Roman"/>
        </w:rPr>
      </w:pPr>
    </w:p>
    <w:p w14:paraId="4A58824B" w14:textId="0CAD7DCF" w:rsidR="008B3235" w:rsidRPr="007A0E08" w:rsidRDefault="00000000">
      <w:pPr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Verification: GST certificate if applicable; alternatively valid business-registration evidence. Include location confirmation and a signed client authorization/consent letter. Mask sensitive identifiers.</w:t>
      </w:r>
    </w:p>
    <w:p w14:paraId="408B549B" w14:textId="77777777" w:rsidR="008B3235" w:rsidRPr="007A0E0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3. Project Development Details</w:t>
      </w:r>
    </w:p>
    <w:p w14:paraId="3C39A496" w14:textId="77777777" w:rsidR="008B3235" w:rsidRPr="007A0E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Requirement analysis: Client problems, objectives, requirements and acceptance criteria</w:t>
      </w:r>
    </w:p>
    <w:p w14:paraId="0A6BE603" w14:textId="77777777" w:rsidR="008B3235" w:rsidRPr="007A0E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Design: Architecture, database schema, UI/UX wireframes and modules</w:t>
      </w:r>
    </w:p>
    <w:p w14:paraId="6863BA8F" w14:textId="77777777" w:rsidR="008B3235" w:rsidRPr="007A0E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Development: Technologies, code repository, progress and screenshots</w:t>
      </w:r>
    </w:p>
    <w:p w14:paraId="54F8E600" w14:textId="77777777" w:rsidR="008B3235" w:rsidRPr="007A0E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Testing: Functional, responsive, accessibility and security checks</w:t>
      </w:r>
    </w:p>
    <w:p w14:paraId="6B9C76F9" w14:textId="77777777" w:rsidR="008B3235" w:rsidRPr="007A0E0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Deployment: Live URL, domain, hosting platform and deployment date</w:t>
      </w:r>
    </w:p>
    <w:p w14:paraId="6C8D1AA7" w14:textId="77777777" w:rsidR="008B323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A0E08">
        <w:rPr>
          <w:rFonts w:ascii="Times New Roman" w:hAnsi="Times New Roman" w:cs="Times New Roman"/>
          <w:sz w:val="24"/>
          <w:szCs w:val="24"/>
        </w:rPr>
        <w:t>Delivery: Demonstration, training, acceptance and maintenance terms</w:t>
      </w:r>
    </w:p>
    <w:p w14:paraId="0933FC08" w14:textId="77777777" w:rsidR="007A0E08" w:rsidRDefault="007A0E08" w:rsidP="007A0E0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E3A2A80" w14:textId="77777777" w:rsidR="007A0E08" w:rsidRPr="007A0E08" w:rsidRDefault="007A0E08" w:rsidP="007A0E0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C445D98" w14:textId="77777777" w:rsidR="008B3235" w:rsidRPr="007A0E08" w:rsidRDefault="00000000" w:rsidP="007A0E08">
      <w:pPr>
        <w:pStyle w:val="Heading2"/>
        <w:spacing w:line="600" w:lineRule="auto"/>
        <w:jc w:val="both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lastRenderedPageBreak/>
        <w:t>4. Revenue Generation and Payment Details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3235" w:rsidRPr="007A0E08" w14:paraId="13860FEA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C783D5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4320" w:type="dxa"/>
          </w:tcPr>
          <w:p w14:paraId="321966B6" w14:textId="77777777" w:rsidR="008B3235" w:rsidRPr="007A0E08" w:rsidRDefault="00000000" w:rsidP="007A0E08">
            <w:pPr>
              <w:spacing w:line="60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Amount (₹)</w:t>
            </w:r>
          </w:p>
        </w:tc>
      </w:tr>
      <w:tr w:rsidR="008B3235" w:rsidRPr="007A0E08" w14:paraId="3E18E814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1D358A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Website Design Charges</w:t>
            </w:r>
          </w:p>
        </w:tc>
        <w:tc>
          <w:tcPr>
            <w:tcW w:w="4320" w:type="dxa"/>
          </w:tcPr>
          <w:p w14:paraId="109BA516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6A0C973B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C0BC0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Website Development Charges</w:t>
            </w:r>
          </w:p>
        </w:tc>
        <w:tc>
          <w:tcPr>
            <w:tcW w:w="4320" w:type="dxa"/>
          </w:tcPr>
          <w:p w14:paraId="03AB9F58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34E7F2AB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12AF58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Domain and Hosting Charges</w:t>
            </w:r>
          </w:p>
        </w:tc>
        <w:tc>
          <w:tcPr>
            <w:tcW w:w="4320" w:type="dxa"/>
          </w:tcPr>
          <w:p w14:paraId="67DD6E93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6C20D21F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55580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Additional Features</w:t>
            </w:r>
          </w:p>
        </w:tc>
        <w:tc>
          <w:tcPr>
            <w:tcW w:w="4320" w:type="dxa"/>
          </w:tcPr>
          <w:p w14:paraId="01BDDF01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64602F19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9E846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Maintenance Charges</w:t>
            </w:r>
          </w:p>
        </w:tc>
        <w:tc>
          <w:tcPr>
            <w:tcW w:w="4320" w:type="dxa"/>
          </w:tcPr>
          <w:p w14:paraId="5CC09D52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30753970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FBC9E4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Total Agreed Project Value</w:t>
            </w:r>
          </w:p>
        </w:tc>
        <w:tc>
          <w:tcPr>
            <w:tcW w:w="4320" w:type="dxa"/>
          </w:tcPr>
          <w:p w14:paraId="4E7D1AAD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76CBF910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94852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Advance Payment Received</w:t>
            </w:r>
          </w:p>
        </w:tc>
        <w:tc>
          <w:tcPr>
            <w:tcW w:w="4320" w:type="dxa"/>
          </w:tcPr>
          <w:p w14:paraId="76C821F7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2796F2DA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ED014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Final Payment Received</w:t>
            </w:r>
          </w:p>
        </w:tc>
        <w:tc>
          <w:tcPr>
            <w:tcW w:w="4320" w:type="dxa"/>
          </w:tcPr>
          <w:p w14:paraId="5B214D15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01CA56BE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F4EF7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Total Revenue Collected</w:t>
            </w:r>
          </w:p>
        </w:tc>
        <w:tc>
          <w:tcPr>
            <w:tcW w:w="4320" w:type="dxa"/>
          </w:tcPr>
          <w:p w14:paraId="4BB5354B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5AB69762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E57FE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Project Expenses</w:t>
            </w:r>
          </w:p>
        </w:tc>
        <w:tc>
          <w:tcPr>
            <w:tcW w:w="4320" w:type="dxa"/>
          </w:tcPr>
          <w:p w14:paraId="0632821F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58A42DDD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A665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Net Project Earnings</w:t>
            </w:r>
          </w:p>
        </w:tc>
        <w:tc>
          <w:tcPr>
            <w:tcW w:w="4320" w:type="dxa"/>
          </w:tcPr>
          <w:p w14:paraId="3A93F17D" w14:textId="77777777" w:rsidR="008B3235" w:rsidRPr="007A0E08" w:rsidRDefault="008B3235" w:rsidP="007A0E08">
            <w:pPr>
              <w:spacing w:line="60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06187648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04EE1" w14:textId="77777777" w:rsidR="008B3235" w:rsidRPr="007A0E08" w:rsidRDefault="00000000" w:rsidP="007A0E08">
            <w:pPr>
              <w:spacing w:line="60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Balance Payment Pending</w:t>
            </w:r>
          </w:p>
        </w:tc>
        <w:tc>
          <w:tcPr>
            <w:tcW w:w="4320" w:type="dxa"/>
          </w:tcPr>
          <w:p w14:paraId="2E5ECE2E" w14:textId="77777777" w:rsidR="008B3235" w:rsidRPr="007A0E08" w:rsidRDefault="008B3235" w:rsidP="007A0E08">
            <w:pPr>
              <w:spacing w:line="60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37E6B24" w14:textId="77777777" w:rsidR="008B3235" w:rsidRPr="007A0E08" w:rsidRDefault="00000000" w:rsidP="007A0E08">
      <w:pPr>
        <w:spacing w:line="600" w:lineRule="auto"/>
        <w:jc w:val="both"/>
        <w:rPr>
          <w:rFonts w:ascii="Times New Roman" w:hAnsi="Times New Roman" w:cs="Times New Roman"/>
          <w:sz w:val="24"/>
          <w:szCs w:val="32"/>
        </w:rPr>
      </w:pPr>
      <w:r w:rsidRPr="007A0E08">
        <w:rPr>
          <w:rFonts w:ascii="Times New Roman" w:hAnsi="Times New Roman" w:cs="Times New Roman"/>
          <w:sz w:val="24"/>
          <w:szCs w:val="32"/>
        </w:rPr>
        <w:t>Record payment date, method, transaction reference and invoice/receipt number. Attach redacted payment confirmation with client consent. GST must only be charged where legally applicable; invoices must be issued by an authorized person or entity.</w:t>
      </w:r>
    </w:p>
    <w:p w14:paraId="53E12CC1" w14:textId="77777777" w:rsidR="008B3235" w:rsidRPr="007A0E08" w:rsidRDefault="00000000" w:rsidP="007A0E08">
      <w:pPr>
        <w:pStyle w:val="Heading2"/>
        <w:spacing w:line="480" w:lineRule="auto"/>
        <w:jc w:val="both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5. Client Meeting and Progress Report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3235" w:rsidRPr="007A0E08" w14:paraId="5EE90E8E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EB884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2160" w:type="dxa"/>
          </w:tcPr>
          <w:p w14:paraId="18794F9C" w14:textId="77777777" w:rsidR="008B3235" w:rsidRPr="007A0E08" w:rsidRDefault="00000000" w:rsidP="007A0E08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0" w:type="dxa"/>
          </w:tcPr>
          <w:p w14:paraId="00EFDB3C" w14:textId="77777777" w:rsidR="008B3235" w:rsidRPr="007A0E08" w:rsidRDefault="00000000" w:rsidP="007A0E08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Discussion / Work Completed</w:t>
            </w:r>
          </w:p>
        </w:tc>
        <w:tc>
          <w:tcPr>
            <w:tcW w:w="2160" w:type="dxa"/>
          </w:tcPr>
          <w:p w14:paraId="0CBA3752" w14:textId="77777777" w:rsidR="008B3235" w:rsidRPr="007A0E08" w:rsidRDefault="00000000" w:rsidP="007A0E08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Client Feedback</w:t>
            </w:r>
          </w:p>
        </w:tc>
      </w:tr>
      <w:tr w:rsidR="008B3235" w:rsidRPr="007A0E08" w14:paraId="6FDB9FC3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04F67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Meeting 1</w:t>
            </w:r>
          </w:p>
        </w:tc>
        <w:tc>
          <w:tcPr>
            <w:tcW w:w="2160" w:type="dxa"/>
          </w:tcPr>
          <w:p w14:paraId="1152F8E3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3722E778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116B99D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40B0B508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8CF2FA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Meeting 2</w:t>
            </w:r>
          </w:p>
        </w:tc>
        <w:tc>
          <w:tcPr>
            <w:tcW w:w="2160" w:type="dxa"/>
          </w:tcPr>
          <w:p w14:paraId="55523351" w14:textId="77777777" w:rsidR="008B3235" w:rsidRPr="007A0E08" w:rsidRDefault="008B3235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4D8783BD" w14:textId="77777777" w:rsidR="008B3235" w:rsidRPr="007A0E08" w:rsidRDefault="008B3235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2D5D747" w14:textId="77777777" w:rsidR="008B3235" w:rsidRPr="007A0E08" w:rsidRDefault="008B3235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B3235" w:rsidRPr="007A0E08" w14:paraId="00714887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1DBF82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Meeting 3</w:t>
            </w:r>
          </w:p>
        </w:tc>
        <w:tc>
          <w:tcPr>
            <w:tcW w:w="2160" w:type="dxa"/>
          </w:tcPr>
          <w:p w14:paraId="4E48C2A1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85F839D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6348F1CE" w14:textId="77777777" w:rsidR="008B3235" w:rsidRPr="007A0E08" w:rsidRDefault="008B3235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2C0DC85E" w14:textId="77777777" w:rsidR="008B3235" w:rsidRPr="007A0E08" w:rsidRDefault="00000000" w:rsidP="007A0E08">
      <w:pPr>
        <w:pStyle w:val="Heading2"/>
        <w:spacing w:line="480" w:lineRule="auto"/>
        <w:jc w:val="both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lastRenderedPageBreak/>
        <w:t>6. Assignment II Evaluation Rubric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3235" w:rsidRPr="007A0E08" w14:paraId="4F29B600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C94EB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Criterion</w:t>
            </w:r>
          </w:p>
        </w:tc>
        <w:tc>
          <w:tcPr>
            <w:tcW w:w="4320" w:type="dxa"/>
          </w:tcPr>
          <w:p w14:paraId="6E79BBE2" w14:textId="77777777" w:rsidR="008B3235" w:rsidRPr="007A0E08" w:rsidRDefault="00000000" w:rsidP="007A0E08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Marks</w:t>
            </w:r>
          </w:p>
        </w:tc>
      </w:tr>
      <w:tr w:rsidR="008B3235" w:rsidRPr="007A0E08" w14:paraId="67F7BF10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8033B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Client Identification &amp; Verification</w:t>
            </w:r>
          </w:p>
        </w:tc>
        <w:tc>
          <w:tcPr>
            <w:tcW w:w="4320" w:type="dxa"/>
          </w:tcPr>
          <w:p w14:paraId="15E0B11F" w14:textId="77777777" w:rsidR="008B3235" w:rsidRPr="007A0E08" w:rsidRDefault="00000000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15</w:t>
            </w:r>
          </w:p>
        </w:tc>
      </w:tr>
      <w:tr w:rsidR="008B3235" w:rsidRPr="007A0E08" w14:paraId="290804D4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9A99F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Requirement Analysis &amp; Proposal</w:t>
            </w:r>
          </w:p>
        </w:tc>
        <w:tc>
          <w:tcPr>
            <w:tcW w:w="4320" w:type="dxa"/>
          </w:tcPr>
          <w:p w14:paraId="3E9D0650" w14:textId="77777777" w:rsidR="008B3235" w:rsidRPr="007A0E08" w:rsidRDefault="00000000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15</w:t>
            </w:r>
          </w:p>
        </w:tc>
      </w:tr>
      <w:tr w:rsidR="008B3235" w:rsidRPr="007A0E08" w14:paraId="42427BE9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E03B8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System Design &amp; Technical Development</w:t>
            </w:r>
          </w:p>
        </w:tc>
        <w:tc>
          <w:tcPr>
            <w:tcW w:w="4320" w:type="dxa"/>
          </w:tcPr>
          <w:p w14:paraId="35D1875B" w14:textId="77777777" w:rsidR="008B3235" w:rsidRPr="007A0E08" w:rsidRDefault="00000000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30</w:t>
            </w:r>
          </w:p>
        </w:tc>
      </w:tr>
      <w:tr w:rsidR="008B3235" w:rsidRPr="007A0E08" w14:paraId="568572A6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868EC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Testing, Deployment &amp; Demonstration</w:t>
            </w:r>
          </w:p>
        </w:tc>
        <w:tc>
          <w:tcPr>
            <w:tcW w:w="4320" w:type="dxa"/>
          </w:tcPr>
          <w:p w14:paraId="70FDDFF3" w14:textId="77777777" w:rsidR="008B3235" w:rsidRPr="007A0E08" w:rsidRDefault="00000000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15</w:t>
            </w:r>
          </w:p>
        </w:tc>
      </w:tr>
      <w:tr w:rsidR="008B3235" w:rsidRPr="007A0E08" w14:paraId="284314FF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C306E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Revenue Documentation &amp; Client Acceptance</w:t>
            </w:r>
          </w:p>
        </w:tc>
        <w:tc>
          <w:tcPr>
            <w:tcW w:w="4320" w:type="dxa"/>
          </w:tcPr>
          <w:p w14:paraId="152ADBE8" w14:textId="77777777" w:rsidR="008B3235" w:rsidRPr="007A0E08" w:rsidRDefault="00000000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15</w:t>
            </w:r>
          </w:p>
        </w:tc>
      </w:tr>
      <w:tr w:rsidR="008B3235" w:rsidRPr="007A0E08" w14:paraId="194D73EB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93994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Report Quality &amp; Viva</w:t>
            </w:r>
          </w:p>
        </w:tc>
        <w:tc>
          <w:tcPr>
            <w:tcW w:w="4320" w:type="dxa"/>
          </w:tcPr>
          <w:p w14:paraId="1B72AC6C" w14:textId="77777777" w:rsidR="008B3235" w:rsidRPr="007A0E08" w:rsidRDefault="00000000" w:rsidP="007A0E0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10</w:t>
            </w:r>
          </w:p>
        </w:tc>
      </w:tr>
      <w:tr w:rsidR="008B3235" w:rsidRPr="007A0E08" w14:paraId="040CEE8B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64B930" w14:textId="77777777" w:rsidR="008B3235" w:rsidRPr="007A0E08" w:rsidRDefault="00000000" w:rsidP="007A0E08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320" w:type="dxa"/>
          </w:tcPr>
          <w:p w14:paraId="722156D4" w14:textId="77777777" w:rsidR="008B3235" w:rsidRPr="007A0E08" w:rsidRDefault="00000000" w:rsidP="007A0E0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7F27F0C8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Evaluation note: Grade authentic technical work and documented client engagement, not the size of the payment. A genuine project should not automatically fail if an agreed payment remains pending.</w:t>
      </w:r>
    </w:p>
    <w:p w14:paraId="3A4D21E4" w14:textId="77777777" w:rsidR="008B3235" w:rsidRPr="007A0E08" w:rsidRDefault="00000000">
      <w:pPr>
        <w:pStyle w:val="Heading2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7. Mandatory Submission Checklist</w:t>
      </w:r>
    </w:p>
    <w:p w14:paraId="3C19FD9F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Complete project report (PDF and printed copy)</w:t>
      </w:r>
    </w:p>
    <w:p w14:paraId="4C2395C7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Client details and business verification</w:t>
      </w:r>
    </w:p>
    <w:p w14:paraId="0C35C50B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Approved requirements and quotation</w:t>
      </w:r>
    </w:p>
    <w:p w14:paraId="05D4F0FF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System design and project screenshots</w:t>
      </w:r>
    </w:p>
    <w:p w14:paraId="552E0A60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GitHub repository and live website URL</w:t>
      </w:r>
    </w:p>
    <w:p w14:paraId="6250F75D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Client meeting and progress records</w:t>
      </w:r>
    </w:p>
    <w:p w14:paraId="572E999A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Invoice/receipt where applicable</w:t>
      </w:r>
    </w:p>
    <w:p w14:paraId="31C79B96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Redacted payment proof or pending-payment declaration</w:t>
      </w:r>
    </w:p>
    <w:p w14:paraId="51A89FE2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Client feedback and acceptance certificate</w:t>
      </w:r>
    </w:p>
    <w:p w14:paraId="4D0A8B80" w14:textId="77777777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Segoe UI Symbol" w:hAnsi="Segoe UI Symbol" w:cs="Segoe UI Symbol"/>
        </w:rPr>
        <w:t>☐</w:t>
      </w:r>
      <w:r w:rsidRPr="007A0E08">
        <w:rPr>
          <w:rFonts w:ascii="Times New Roman" w:hAnsi="Times New Roman" w:cs="Times New Roman"/>
        </w:rPr>
        <w:t xml:space="preserve">  Final project demonstration</w:t>
      </w:r>
    </w:p>
    <w:p w14:paraId="289684A5" w14:textId="77777777" w:rsidR="008B3235" w:rsidRPr="007A0E08" w:rsidRDefault="00000000">
      <w:pPr>
        <w:pStyle w:val="Heading2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8. Final Submission Instructions</w:t>
      </w:r>
    </w:p>
    <w:p w14:paraId="316B6AEF" w14:textId="59F22B9E" w:rsidR="008B3235" w:rsidRPr="007A0E08" w:rsidRDefault="00000000">
      <w:pPr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 xml:space="preserve">Recommended length: </w:t>
      </w:r>
      <w:r w:rsidR="007A0E08">
        <w:rPr>
          <w:rFonts w:ascii="Times New Roman" w:hAnsi="Times New Roman" w:cs="Times New Roman"/>
        </w:rPr>
        <w:t>30</w:t>
      </w:r>
      <w:r w:rsidRPr="007A0E08">
        <w:rPr>
          <w:rFonts w:ascii="Times New Roman" w:hAnsi="Times New Roman" w:cs="Times New Roman"/>
        </w:rPr>
        <w:t xml:space="preserve"> pages excluding annexures. Submit one combined PDF report, source repository, live deployment URL and supporting client/revenue documents. Faculty may independently confirm authenticity with the client.</w:t>
      </w:r>
    </w:p>
    <w:p w14:paraId="00F2271F" w14:textId="77777777" w:rsidR="008B3235" w:rsidRPr="007A0E08" w:rsidRDefault="00000000">
      <w:pPr>
        <w:pStyle w:val="Heading2"/>
        <w:rPr>
          <w:rFonts w:ascii="Times New Roman" w:hAnsi="Times New Roman" w:cs="Times New Roman"/>
        </w:rPr>
      </w:pPr>
      <w:r w:rsidRPr="007A0E08">
        <w:rPr>
          <w:rFonts w:ascii="Times New Roman" w:hAnsi="Times New Roman" w:cs="Times New Roman"/>
        </w:rPr>
        <w:t>9. Approval / Verification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3235" w:rsidRPr="007A0E08" w14:paraId="477CB665" w14:textId="77777777" w:rsidTr="008B3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390FF" w14:textId="77777777" w:rsidR="008B3235" w:rsidRPr="007A0E08" w:rsidRDefault="00000000">
            <w:pPr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Student Team</w:t>
            </w:r>
          </w:p>
        </w:tc>
        <w:tc>
          <w:tcPr>
            <w:tcW w:w="2880" w:type="dxa"/>
          </w:tcPr>
          <w:p w14:paraId="236E8472" w14:textId="77777777" w:rsidR="008B3235" w:rsidRPr="007A0E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Faculty Guide</w:t>
            </w:r>
          </w:p>
        </w:tc>
        <w:tc>
          <w:tcPr>
            <w:tcW w:w="2880" w:type="dxa"/>
          </w:tcPr>
          <w:p w14:paraId="61DBC761" w14:textId="77777777" w:rsidR="008B3235" w:rsidRPr="007A0E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Client Representative</w:t>
            </w:r>
          </w:p>
        </w:tc>
      </w:tr>
      <w:tr w:rsidR="008B3235" w:rsidRPr="007A0E08" w14:paraId="3365DAFC" w14:textId="77777777" w:rsidTr="008B3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E1896" w14:textId="77777777" w:rsidR="008B3235" w:rsidRPr="007A0E08" w:rsidRDefault="00000000">
            <w:pPr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Name / Signature:</w:t>
            </w:r>
          </w:p>
        </w:tc>
        <w:tc>
          <w:tcPr>
            <w:tcW w:w="2880" w:type="dxa"/>
          </w:tcPr>
          <w:p w14:paraId="18B1E871" w14:textId="77777777" w:rsidR="008B3235" w:rsidRPr="007A0E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Name / Signature:</w:t>
            </w:r>
          </w:p>
        </w:tc>
        <w:tc>
          <w:tcPr>
            <w:tcW w:w="2880" w:type="dxa"/>
          </w:tcPr>
          <w:p w14:paraId="7C2F087F" w14:textId="77777777" w:rsidR="008B3235" w:rsidRPr="007A0E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Name / Signature:</w:t>
            </w:r>
          </w:p>
        </w:tc>
      </w:tr>
      <w:tr w:rsidR="008B3235" w:rsidRPr="007A0E08" w14:paraId="1790C290" w14:textId="77777777" w:rsidTr="008B32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ED022" w14:textId="77777777" w:rsidR="008B3235" w:rsidRPr="007A0E08" w:rsidRDefault="00000000">
            <w:pPr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880" w:type="dxa"/>
          </w:tcPr>
          <w:p w14:paraId="32D39958" w14:textId="77777777" w:rsidR="008B3235" w:rsidRPr="007A0E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2880" w:type="dxa"/>
          </w:tcPr>
          <w:p w14:paraId="7AAE9B82" w14:textId="77777777" w:rsidR="008B3235" w:rsidRPr="007A0E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0E08"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2784DD37" w14:textId="77777777" w:rsidR="006915B0" w:rsidRPr="007A0E08" w:rsidRDefault="006915B0">
      <w:pPr>
        <w:rPr>
          <w:rFonts w:ascii="Times New Roman" w:hAnsi="Times New Roman" w:cs="Times New Roman"/>
        </w:rPr>
      </w:pPr>
    </w:p>
    <w:sectPr w:rsidR="006915B0" w:rsidRPr="007A0E08" w:rsidSect="007A0E08">
      <w:headerReference w:type="default" r:id="rId8"/>
      <w:footerReference w:type="default" r:id="rId9"/>
      <w:pgSz w:w="12240" w:h="15840"/>
      <w:pgMar w:top="1152" w:right="1800" w:bottom="10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BD3BDE" w14:textId="77777777" w:rsidR="006915B0" w:rsidRDefault="006915B0">
      <w:pPr>
        <w:spacing w:after="0" w:line="240" w:lineRule="auto"/>
      </w:pPr>
      <w:r>
        <w:separator/>
      </w:r>
    </w:p>
  </w:endnote>
  <w:endnote w:type="continuationSeparator" w:id="0">
    <w:p w14:paraId="708FCB71" w14:textId="77777777" w:rsidR="006915B0" w:rsidRDefault="0069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CDAE1" w14:textId="77777777" w:rsidR="008B3235" w:rsidRDefault="00000000">
    <w:pPr>
      <w:pStyle w:val="Footer"/>
    </w:pPr>
    <w:r>
      <w:t>Assignment II | Client-Based Revenue Generation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64A40F" w14:textId="77777777" w:rsidR="006915B0" w:rsidRDefault="006915B0">
      <w:pPr>
        <w:spacing w:after="0" w:line="240" w:lineRule="auto"/>
      </w:pPr>
      <w:r>
        <w:separator/>
      </w:r>
    </w:p>
  </w:footnote>
  <w:footnote w:type="continuationSeparator" w:id="0">
    <w:p w14:paraId="2FEC6454" w14:textId="77777777" w:rsidR="006915B0" w:rsidRDefault="0069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218D70" w14:textId="77777777" w:rsidR="008B3235" w:rsidRDefault="00000000">
    <w:pPr>
      <w:pStyle w:val="Header"/>
    </w:pPr>
    <w:r>
      <w:t xml:space="preserve">KPR INSTITUTE OF ENGINEERING AND </w:t>
    </w:r>
    <w:proofErr w:type="gramStart"/>
    <w:r>
      <w:t>TECHNOLOGY  |</w:t>
    </w:r>
    <w:proofErr w:type="gramEnd"/>
    <w:r>
      <w:t xml:space="preserve">  DEPARTMENT OF AI &amp;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987715">
    <w:abstractNumId w:val="8"/>
  </w:num>
  <w:num w:numId="2" w16cid:durableId="131100732">
    <w:abstractNumId w:val="6"/>
  </w:num>
  <w:num w:numId="3" w16cid:durableId="1673028956">
    <w:abstractNumId w:val="5"/>
  </w:num>
  <w:num w:numId="4" w16cid:durableId="259685800">
    <w:abstractNumId w:val="4"/>
  </w:num>
  <w:num w:numId="5" w16cid:durableId="353925596">
    <w:abstractNumId w:val="7"/>
  </w:num>
  <w:num w:numId="6" w16cid:durableId="4597913">
    <w:abstractNumId w:val="3"/>
  </w:num>
  <w:num w:numId="7" w16cid:durableId="2011331700">
    <w:abstractNumId w:val="2"/>
  </w:num>
  <w:num w:numId="8" w16cid:durableId="1575555350">
    <w:abstractNumId w:val="1"/>
  </w:num>
  <w:num w:numId="9" w16cid:durableId="1678001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D3C"/>
    <w:rsid w:val="006915B0"/>
    <w:rsid w:val="007A0E08"/>
    <w:rsid w:val="008B32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60E03"/>
  <w14:defaultImageDpi w14:val="300"/>
  <w15:docId w15:val="{60DA1029-8AC1-654C-B4F9-15458295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1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Ramya Ganesan</cp:lastModifiedBy>
  <cp:revision>2</cp:revision>
  <dcterms:created xsi:type="dcterms:W3CDTF">2013-12-23T23:15:00Z</dcterms:created>
  <dcterms:modified xsi:type="dcterms:W3CDTF">2026-10-14T09:51:00Z</dcterms:modified>
  <cp:category/>
</cp:coreProperties>
</file>